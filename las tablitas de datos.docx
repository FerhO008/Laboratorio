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D9795" w14:textId="6B3E682B" w:rsidR="00CC276A" w:rsidRDefault="004A4B75" w:rsidP="004A4B75">
      <w:r>
        <w:t xml:space="preserve">                                  </w:t>
      </w:r>
      <w:proofErr w:type="spellStart"/>
      <w:r w:rsidR="00000000">
        <w:rPr>
          <w:b/>
          <w:sz w:val="28"/>
        </w:rPr>
        <w:t>Tablas</w:t>
      </w:r>
      <w:proofErr w:type="spellEnd"/>
      <w:r w:rsidR="00000000">
        <w:rPr>
          <w:b/>
          <w:sz w:val="28"/>
        </w:rPr>
        <w:t xml:space="preserve"> de </w:t>
      </w:r>
      <w:proofErr w:type="spellStart"/>
      <w:r w:rsidR="00000000">
        <w:rPr>
          <w:b/>
          <w:sz w:val="28"/>
        </w:rPr>
        <w:t>datos</w:t>
      </w:r>
      <w:proofErr w:type="spellEnd"/>
      <w:r w:rsidR="00000000">
        <w:rPr>
          <w:b/>
          <w:sz w:val="28"/>
        </w:rPr>
        <w:t xml:space="preserve"> de los problemas de PSeInt</w:t>
      </w:r>
    </w:p>
    <w:p w14:paraId="63AD2597" w14:textId="5818211D" w:rsidR="00CC276A" w:rsidRDefault="00000000">
      <w:pPr>
        <w:jc w:val="center"/>
      </w:pPr>
      <w:r>
        <w:t xml:space="preserve">Nombre del </w:t>
      </w:r>
      <w:proofErr w:type="spellStart"/>
      <w:r>
        <w:t>estudiante</w:t>
      </w:r>
      <w:proofErr w:type="spellEnd"/>
      <w:r>
        <w:t xml:space="preserve">: </w:t>
      </w:r>
      <w:r w:rsidR="00DA271E">
        <w:t xml:space="preserve">Fernando </w:t>
      </w:r>
      <w:proofErr w:type="spellStart"/>
      <w:r w:rsidR="00DA271E">
        <w:t>faban</w:t>
      </w:r>
      <w:proofErr w:type="spellEnd"/>
      <w:r w:rsidR="00DA271E">
        <w:t xml:space="preserve"> Hurtado </w:t>
      </w:r>
      <w:proofErr w:type="spellStart"/>
      <w:r w:rsidR="00DA271E">
        <w:t>ortiz</w:t>
      </w:r>
      <w:proofErr w:type="spellEnd"/>
    </w:p>
    <w:p w14:paraId="0487F25E" w14:textId="77777777" w:rsidR="00CC276A" w:rsidRDefault="00000000">
      <w:pPr>
        <w:jc w:val="center"/>
      </w:pPr>
      <w:r>
        <w:t>Materia: Fundamentos de la Programación</w:t>
      </w:r>
    </w:p>
    <w:p w14:paraId="28E31AC8" w14:textId="31855417" w:rsidR="00CC276A" w:rsidRDefault="00000000" w:rsidP="00DA271E">
      <w:proofErr w:type="spellStart"/>
      <w:r>
        <w:rPr>
          <w:b/>
        </w:rPr>
        <w:t>Tablas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objetos</w:t>
      </w:r>
      <w:proofErr w:type="spellEnd"/>
    </w:p>
    <w:p w14:paraId="2B873DE7" w14:textId="77777777" w:rsidR="00CC276A" w:rsidRDefault="00000000">
      <w:pPr>
        <w:keepNext/>
      </w:pPr>
      <w:r>
        <w:rPr>
          <w:b/>
        </w:rPr>
        <w:t>Tabla 1</w:t>
      </w:r>
    </w:p>
    <w:p w14:paraId="7E5E9930" w14:textId="77777777" w:rsidR="00CC276A" w:rsidRDefault="00000000">
      <w:pPr>
        <w:keepNext/>
      </w:pPr>
      <w:r>
        <w:rPr>
          <w:i/>
        </w:rPr>
        <w:t>Registro De Estudiante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2"/>
        <w:gridCol w:w="1898"/>
        <w:gridCol w:w="5690"/>
      </w:tblGrid>
      <w:tr w:rsidR="00CC276A" w14:paraId="58550CB4" w14:textId="77777777">
        <w:trPr>
          <w:jc w:val="center"/>
        </w:trPr>
        <w:tc>
          <w:tcPr>
            <w:tcW w:w="1800" w:type="dxa"/>
            <w:shd w:val="clear" w:color="auto" w:fill="E7E6E6"/>
          </w:tcPr>
          <w:p w14:paraId="0E27B137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Objeto</w:t>
            </w:r>
          </w:p>
        </w:tc>
        <w:tc>
          <w:tcPr>
            <w:tcW w:w="1944" w:type="dxa"/>
            <w:shd w:val="clear" w:color="auto" w:fill="E7E6E6"/>
          </w:tcPr>
          <w:p w14:paraId="23C63850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Tipo de dato</w:t>
            </w:r>
          </w:p>
        </w:tc>
        <w:tc>
          <w:tcPr>
            <w:tcW w:w="5904" w:type="dxa"/>
            <w:shd w:val="clear" w:color="auto" w:fill="E7E6E6"/>
          </w:tcPr>
          <w:p w14:paraId="066B2AC9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CC276A" w14:paraId="7F11A501" w14:textId="77777777">
        <w:trPr>
          <w:jc w:val="center"/>
        </w:trPr>
        <w:tc>
          <w:tcPr>
            <w:tcW w:w="1800" w:type="dxa"/>
            <w:vAlign w:val="center"/>
          </w:tcPr>
          <w:p w14:paraId="51D52B42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nombre</w:t>
            </w:r>
          </w:p>
        </w:tc>
        <w:tc>
          <w:tcPr>
            <w:tcW w:w="1944" w:type="dxa"/>
            <w:vAlign w:val="center"/>
          </w:tcPr>
          <w:p w14:paraId="79E962F5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Caracter</w:t>
            </w:r>
          </w:p>
        </w:tc>
        <w:tc>
          <w:tcPr>
            <w:tcW w:w="5904" w:type="dxa"/>
            <w:vAlign w:val="center"/>
          </w:tcPr>
          <w:p w14:paraId="098644FF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Nombre completo del estudiante</w:t>
            </w:r>
          </w:p>
        </w:tc>
      </w:tr>
      <w:tr w:rsidR="00CC276A" w14:paraId="3CCE491A" w14:textId="77777777">
        <w:trPr>
          <w:jc w:val="center"/>
        </w:trPr>
        <w:tc>
          <w:tcPr>
            <w:tcW w:w="1800" w:type="dxa"/>
            <w:vAlign w:val="center"/>
          </w:tcPr>
          <w:p w14:paraId="62F4044F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edad</w:t>
            </w:r>
          </w:p>
        </w:tc>
        <w:tc>
          <w:tcPr>
            <w:tcW w:w="1944" w:type="dxa"/>
            <w:vAlign w:val="center"/>
          </w:tcPr>
          <w:p w14:paraId="465628BC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Entero</w:t>
            </w:r>
          </w:p>
        </w:tc>
        <w:tc>
          <w:tcPr>
            <w:tcW w:w="5904" w:type="dxa"/>
            <w:vAlign w:val="center"/>
          </w:tcPr>
          <w:p w14:paraId="72658C8F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Edad del estudiante</w:t>
            </w:r>
          </w:p>
        </w:tc>
      </w:tr>
      <w:tr w:rsidR="00CC276A" w14:paraId="6B7512A6" w14:textId="77777777">
        <w:trPr>
          <w:jc w:val="center"/>
        </w:trPr>
        <w:tc>
          <w:tcPr>
            <w:tcW w:w="1800" w:type="dxa"/>
            <w:vAlign w:val="center"/>
          </w:tcPr>
          <w:p w14:paraId="50D74DB9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carrera</w:t>
            </w:r>
          </w:p>
        </w:tc>
        <w:tc>
          <w:tcPr>
            <w:tcW w:w="1944" w:type="dxa"/>
            <w:vAlign w:val="center"/>
          </w:tcPr>
          <w:p w14:paraId="6ECDA5E5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Caracter</w:t>
            </w:r>
          </w:p>
        </w:tc>
        <w:tc>
          <w:tcPr>
            <w:tcW w:w="5904" w:type="dxa"/>
            <w:vAlign w:val="center"/>
          </w:tcPr>
          <w:p w14:paraId="62622D69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Carrera que estudia</w:t>
            </w:r>
          </w:p>
        </w:tc>
      </w:tr>
      <w:tr w:rsidR="00CC276A" w14:paraId="141015DC" w14:textId="77777777">
        <w:trPr>
          <w:jc w:val="center"/>
        </w:trPr>
        <w:tc>
          <w:tcPr>
            <w:tcW w:w="1800" w:type="dxa"/>
            <w:vAlign w:val="center"/>
          </w:tcPr>
          <w:p w14:paraId="05594DAA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semestre</w:t>
            </w:r>
          </w:p>
        </w:tc>
        <w:tc>
          <w:tcPr>
            <w:tcW w:w="1944" w:type="dxa"/>
            <w:vAlign w:val="center"/>
          </w:tcPr>
          <w:p w14:paraId="4E0520D7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Entero</w:t>
            </w:r>
          </w:p>
        </w:tc>
        <w:tc>
          <w:tcPr>
            <w:tcW w:w="5904" w:type="dxa"/>
            <w:vAlign w:val="center"/>
          </w:tcPr>
          <w:p w14:paraId="35C9A6C8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Semestre actual</w:t>
            </w:r>
          </w:p>
        </w:tc>
      </w:tr>
    </w:tbl>
    <w:p w14:paraId="48234C2C" w14:textId="77777777" w:rsidR="00CC276A" w:rsidRDefault="00CC276A">
      <w:pPr>
        <w:spacing w:after="80"/>
      </w:pPr>
    </w:p>
    <w:p w14:paraId="0D2E171E" w14:textId="77777777" w:rsidR="00CC276A" w:rsidRDefault="00000000">
      <w:pPr>
        <w:keepNext/>
      </w:pPr>
      <w:r>
        <w:rPr>
          <w:b/>
        </w:rPr>
        <w:t>Tabla 2</w:t>
      </w:r>
    </w:p>
    <w:p w14:paraId="3C39994A" w14:textId="77777777" w:rsidR="00CC276A" w:rsidRDefault="00000000">
      <w:pPr>
        <w:keepNext/>
      </w:pPr>
      <w:r>
        <w:rPr>
          <w:i/>
        </w:rPr>
        <w:t>Suma De Dos Números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8"/>
        <w:gridCol w:w="1893"/>
        <w:gridCol w:w="5699"/>
      </w:tblGrid>
      <w:tr w:rsidR="00CC276A" w14:paraId="6D181DD1" w14:textId="77777777">
        <w:trPr>
          <w:jc w:val="center"/>
        </w:trPr>
        <w:tc>
          <w:tcPr>
            <w:tcW w:w="1800" w:type="dxa"/>
            <w:shd w:val="clear" w:color="auto" w:fill="E7E6E6"/>
          </w:tcPr>
          <w:p w14:paraId="08BA78FD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Objeto</w:t>
            </w:r>
          </w:p>
        </w:tc>
        <w:tc>
          <w:tcPr>
            <w:tcW w:w="1944" w:type="dxa"/>
            <w:shd w:val="clear" w:color="auto" w:fill="E7E6E6"/>
          </w:tcPr>
          <w:p w14:paraId="74C031DD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Tipo de dato</w:t>
            </w:r>
          </w:p>
        </w:tc>
        <w:tc>
          <w:tcPr>
            <w:tcW w:w="5904" w:type="dxa"/>
            <w:shd w:val="clear" w:color="auto" w:fill="E7E6E6"/>
          </w:tcPr>
          <w:p w14:paraId="0C45CEB8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CC276A" w14:paraId="28C612CE" w14:textId="77777777">
        <w:trPr>
          <w:jc w:val="center"/>
        </w:trPr>
        <w:tc>
          <w:tcPr>
            <w:tcW w:w="1800" w:type="dxa"/>
            <w:vAlign w:val="center"/>
          </w:tcPr>
          <w:p w14:paraId="513CC4E0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num1</w:t>
            </w:r>
          </w:p>
        </w:tc>
        <w:tc>
          <w:tcPr>
            <w:tcW w:w="1944" w:type="dxa"/>
            <w:vAlign w:val="center"/>
          </w:tcPr>
          <w:p w14:paraId="23599939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Entero</w:t>
            </w:r>
          </w:p>
        </w:tc>
        <w:tc>
          <w:tcPr>
            <w:tcW w:w="5904" w:type="dxa"/>
            <w:vAlign w:val="center"/>
          </w:tcPr>
          <w:p w14:paraId="3F57DD00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Primer número</w:t>
            </w:r>
          </w:p>
        </w:tc>
      </w:tr>
      <w:tr w:rsidR="00CC276A" w14:paraId="06073844" w14:textId="77777777">
        <w:trPr>
          <w:jc w:val="center"/>
        </w:trPr>
        <w:tc>
          <w:tcPr>
            <w:tcW w:w="1800" w:type="dxa"/>
            <w:vAlign w:val="center"/>
          </w:tcPr>
          <w:p w14:paraId="51CC3F74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num2</w:t>
            </w:r>
          </w:p>
        </w:tc>
        <w:tc>
          <w:tcPr>
            <w:tcW w:w="1944" w:type="dxa"/>
            <w:vAlign w:val="center"/>
          </w:tcPr>
          <w:p w14:paraId="23AB1E15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Entero</w:t>
            </w:r>
          </w:p>
        </w:tc>
        <w:tc>
          <w:tcPr>
            <w:tcW w:w="5904" w:type="dxa"/>
            <w:vAlign w:val="center"/>
          </w:tcPr>
          <w:p w14:paraId="76ADD668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Segundo número</w:t>
            </w:r>
          </w:p>
        </w:tc>
      </w:tr>
      <w:tr w:rsidR="00CC276A" w14:paraId="0B6F4D1C" w14:textId="77777777">
        <w:trPr>
          <w:jc w:val="center"/>
        </w:trPr>
        <w:tc>
          <w:tcPr>
            <w:tcW w:w="1800" w:type="dxa"/>
            <w:vAlign w:val="center"/>
          </w:tcPr>
          <w:p w14:paraId="5E062C25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suma</w:t>
            </w:r>
          </w:p>
        </w:tc>
        <w:tc>
          <w:tcPr>
            <w:tcW w:w="1944" w:type="dxa"/>
            <w:vAlign w:val="center"/>
          </w:tcPr>
          <w:p w14:paraId="2DD85E0F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Entero</w:t>
            </w:r>
          </w:p>
        </w:tc>
        <w:tc>
          <w:tcPr>
            <w:tcW w:w="5904" w:type="dxa"/>
            <w:vAlign w:val="center"/>
          </w:tcPr>
          <w:p w14:paraId="609D3E63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Resultado de la suma</w:t>
            </w:r>
          </w:p>
        </w:tc>
      </w:tr>
    </w:tbl>
    <w:p w14:paraId="47EDE94A" w14:textId="77777777" w:rsidR="00CC276A" w:rsidRDefault="00CC276A">
      <w:pPr>
        <w:spacing w:after="80"/>
      </w:pPr>
    </w:p>
    <w:p w14:paraId="0D1B859E" w14:textId="77777777" w:rsidR="00CC276A" w:rsidRDefault="00000000">
      <w:pPr>
        <w:keepNext/>
      </w:pPr>
      <w:r>
        <w:rPr>
          <w:b/>
        </w:rPr>
        <w:t>Tabla 3</w:t>
      </w:r>
    </w:p>
    <w:p w14:paraId="73E1A7AE" w14:textId="77777777" w:rsidR="00CC276A" w:rsidRDefault="00000000">
      <w:pPr>
        <w:keepNext/>
      </w:pPr>
      <w:r>
        <w:rPr>
          <w:i/>
        </w:rPr>
        <w:t>Promedio De Notas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7"/>
        <w:gridCol w:w="1886"/>
        <w:gridCol w:w="5697"/>
      </w:tblGrid>
      <w:tr w:rsidR="00CC276A" w14:paraId="0D421053" w14:textId="77777777">
        <w:trPr>
          <w:jc w:val="center"/>
        </w:trPr>
        <w:tc>
          <w:tcPr>
            <w:tcW w:w="1800" w:type="dxa"/>
            <w:shd w:val="clear" w:color="auto" w:fill="E7E6E6"/>
          </w:tcPr>
          <w:p w14:paraId="32EAC1A3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Objeto</w:t>
            </w:r>
          </w:p>
        </w:tc>
        <w:tc>
          <w:tcPr>
            <w:tcW w:w="1944" w:type="dxa"/>
            <w:shd w:val="clear" w:color="auto" w:fill="E7E6E6"/>
          </w:tcPr>
          <w:p w14:paraId="731354C4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Tipo de dato</w:t>
            </w:r>
          </w:p>
        </w:tc>
        <w:tc>
          <w:tcPr>
            <w:tcW w:w="5904" w:type="dxa"/>
            <w:shd w:val="clear" w:color="auto" w:fill="E7E6E6"/>
          </w:tcPr>
          <w:p w14:paraId="47A7D924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CC276A" w14:paraId="4601BCD7" w14:textId="77777777">
        <w:trPr>
          <w:jc w:val="center"/>
        </w:trPr>
        <w:tc>
          <w:tcPr>
            <w:tcW w:w="1800" w:type="dxa"/>
            <w:vAlign w:val="center"/>
          </w:tcPr>
          <w:p w14:paraId="3A78F640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nota1</w:t>
            </w:r>
          </w:p>
        </w:tc>
        <w:tc>
          <w:tcPr>
            <w:tcW w:w="1944" w:type="dxa"/>
            <w:vAlign w:val="center"/>
          </w:tcPr>
          <w:p w14:paraId="4D8BD4A2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08692D76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Primera nota</w:t>
            </w:r>
          </w:p>
        </w:tc>
      </w:tr>
      <w:tr w:rsidR="00CC276A" w14:paraId="55AF7CEC" w14:textId="77777777">
        <w:trPr>
          <w:jc w:val="center"/>
        </w:trPr>
        <w:tc>
          <w:tcPr>
            <w:tcW w:w="1800" w:type="dxa"/>
            <w:vAlign w:val="center"/>
          </w:tcPr>
          <w:p w14:paraId="4BB66E0E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nota2</w:t>
            </w:r>
          </w:p>
        </w:tc>
        <w:tc>
          <w:tcPr>
            <w:tcW w:w="1944" w:type="dxa"/>
            <w:vAlign w:val="center"/>
          </w:tcPr>
          <w:p w14:paraId="30A8E2C8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5A10E85F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Segunda nota</w:t>
            </w:r>
          </w:p>
        </w:tc>
      </w:tr>
      <w:tr w:rsidR="00CC276A" w14:paraId="1C0DCABA" w14:textId="77777777">
        <w:trPr>
          <w:jc w:val="center"/>
        </w:trPr>
        <w:tc>
          <w:tcPr>
            <w:tcW w:w="1800" w:type="dxa"/>
            <w:vAlign w:val="center"/>
          </w:tcPr>
          <w:p w14:paraId="48583F9A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nota3</w:t>
            </w:r>
          </w:p>
        </w:tc>
        <w:tc>
          <w:tcPr>
            <w:tcW w:w="1944" w:type="dxa"/>
            <w:vAlign w:val="center"/>
          </w:tcPr>
          <w:p w14:paraId="7C8CD6ED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421E3616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Tercera nota</w:t>
            </w:r>
          </w:p>
        </w:tc>
      </w:tr>
      <w:tr w:rsidR="00CC276A" w14:paraId="5049488A" w14:textId="77777777">
        <w:trPr>
          <w:jc w:val="center"/>
        </w:trPr>
        <w:tc>
          <w:tcPr>
            <w:tcW w:w="1800" w:type="dxa"/>
            <w:vAlign w:val="center"/>
          </w:tcPr>
          <w:p w14:paraId="58270827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promedio</w:t>
            </w:r>
          </w:p>
        </w:tc>
        <w:tc>
          <w:tcPr>
            <w:tcW w:w="1944" w:type="dxa"/>
            <w:vAlign w:val="center"/>
          </w:tcPr>
          <w:p w14:paraId="6C709E0D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376C496A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Promedio de las tres notas</w:t>
            </w:r>
          </w:p>
        </w:tc>
      </w:tr>
    </w:tbl>
    <w:p w14:paraId="2670B897" w14:textId="77777777" w:rsidR="00CC276A" w:rsidRDefault="00CC276A">
      <w:pPr>
        <w:spacing w:after="80"/>
      </w:pPr>
    </w:p>
    <w:p w14:paraId="4D664642" w14:textId="77777777" w:rsidR="00CC276A" w:rsidRDefault="00000000">
      <w:pPr>
        <w:keepNext/>
      </w:pPr>
      <w:r>
        <w:rPr>
          <w:b/>
        </w:rPr>
        <w:lastRenderedPageBreak/>
        <w:t>Tabla 4</w:t>
      </w:r>
    </w:p>
    <w:p w14:paraId="67A21DCD" w14:textId="77777777" w:rsidR="00CC276A" w:rsidRDefault="00000000">
      <w:pPr>
        <w:keepNext/>
      </w:pPr>
      <w:r>
        <w:rPr>
          <w:i/>
        </w:rPr>
        <w:t>Área De Un Triángulo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9"/>
        <w:gridCol w:w="1888"/>
        <w:gridCol w:w="5703"/>
      </w:tblGrid>
      <w:tr w:rsidR="00CC276A" w14:paraId="1E7DD954" w14:textId="77777777">
        <w:trPr>
          <w:jc w:val="center"/>
        </w:trPr>
        <w:tc>
          <w:tcPr>
            <w:tcW w:w="1800" w:type="dxa"/>
            <w:shd w:val="clear" w:color="auto" w:fill="E7E6E6"/>
          </w:tcPr>
          <w:p w14:paraId="515E3AC8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Objeto</w:t>
            </w:r>
          </w:p>
        </w:tc>
        <w:tc>
          <w:tcPr>
            <w:tcW w:w="1944" w:type="dxa"/>
            <w:shd w:val="clear" w:color="auto" w:fill="E7E6E6"/>
          </w:tcPr>
          <w:p w14:paraId="2701E76B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Tipo de dato</w:t>
            </w:r>
          </w:p>
        </w:tc>
        <w:tc>
          <w:tcPr>
            <w:tcW w:w="5904" w:type="dxa"/>
            <w:shd w:val="clear" w:color="auto" w:fill="E7E6E6"/>
          </w:tcPr>
          <w:p w14:paraId="0F17C8C5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CC276A" w14:paraId="2ECDCEBF" w14:textId="77777777">
        <w:trPr>
          <w:jc w:val="center"/>
        </w:trPr>
        <w:tc>
          <w:tcPr>
            <w:tcW w:w="1800" w:type="dxa"/>
            <w:vAlign w:val="center"/>
          </w:tcPr>
          <w:p w14:paraId="5D0721FD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base</w:t>
            </w:r>
          </w:p>
        </w:tc>
        <w:tc>
          <w:tcPr>
            <w:tcW w:w="1944" w:type="dxa"/>
            <w:vAlign w:val="center"/>
          </w:tcPr>
          <w:p w14:paraId="75AFC2C5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72CFF3ED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Base del triángulo</w:t>
            </w:r>
          </w:p>
        </w:tc>
      </w:tr>
      <w:tr w:rsidR="00CC276A" w14:paraId="1F7646BD" w14:textId="77777777">
        <w:trPr>
          <w:jc w:val="center"/>
        </w:trPr>
        <w:tc>
          <w:tcPr>
            <w:tcW w:w="1800" w:type="dxa"/>
            <w:vAlign w:val="center"/>
          </w:tcPr>
          <w:p w14:paraId="288154C6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altura</w:t>
            </w:r>
          </w:p>
        </w:tc>
        <w:tc>
          <w:tcPr>
            <w:tcW w:w="1944" w:type="dxa"/>
            <w:vAlign w:val="center"/>
          </w:tcPr>
          <w:p w14:paraId="049DEC2D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397A2F53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Altura del triángulo</w:t>
            </w:r>
          </w:p>
        </w:tc>
      </w:tr>
      <w:tr w:rsidR="00CC276A" w14:paraId="2D868F7A" w14:textId="77777777">
        <w:trPr>
          <w:jc w:val="center"/>
        </w:trPr>
        <w:tc>
          <w:tcPr>
            <w:tcW w:w="1800" w:type="dxa"/>
            <w:vAlign w:val="center"/>
          </w:tcPr>
          <w:p w14:paraId="1784945C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area</w:t>
            </w:r>
          </w:p>
        </w:tc>
        <w:tc>
          <w:tcPr>
            <w:tcW w:w="1944" w:type="dxa"/>
            <w:vAlign w:val="center"/>
          </w:tcPr>
          <w:p w14:paraId="543C3CC7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25F47057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Área del triángulo</w:t>
            </w:r>
          </w:p>
        </w:tc>
      </w:tr>
    </w:tbl>
    <w:p w14:paraId="1E3AF4F1" w14:textId="77777777" w:rsidR="00CC276A" w:rsidRDefault="00CC276A">
      <w:pPr>
        <w:spacing w:after="80"/>
      </w:pPr>
    </w:p>
    <w:p w14:paraId="56D38F2D" w14:textId="77777777" w:rsidR="00CC276A" w:rsidRDefault="00000000">
      <w:pPr>
        <w:keepNext/>
      </w:pPr>
      <w:r>
        <w:rPr>
          <w:b/>
        </w:rPr>
        <w:t>Tabla 5</w:t>
      </w:r>
    </w:p>
    <w:p w14:paraId="0D289215" w14:textId="77777777" w:rsidR="00CC276A" w:rsidRDefault="00000000">
      <w:pPr>
        <w:keepNext/>
      </w:pPr>
      <w:r>
        <w:rPr>
          <w:i/>
        </w:rPr>
        <w:t>Total De Compra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2"/>
        <w:gridCol w:w="1892"/>
        <w:gridCol w:w="5696"/>
      </w:tblGrid>
      <w:tr w:rsidR="00CC276A" w14:paraId="0E3BA6D6" w14:textId="77777777">
        <w:trPr>
          <w:jc w:val="center"/>
        </w:trPr>
        <w:tc>
          <w:tcPr>
            <w:tcW w:w="1800" w:type="dxa"/>
            <w:shd w:val="clear" w:color="auto" w:fill="E7E6E6"/>
          </w:tcPr>
          <w:p w14:paraId="6878F636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Objeto</w:t>
            </w:r>
          </w:p>
        </w:tc>
        <w:tc>
          <w:tcPr>
            <w:tcW w:w="1944" w:type="dxa"/>
            <w:shd w:val="clear" w:color="auto" w:fill="E7E6E6"/>
          </w:tcPr>
          <w:p w14:paraId="038A5382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Tipo de dato</w:t>
            </w:r>
          </w:p>
        </w:tc>
        <w:tc>
          <w:tcPr>
            <w:tcW w:w="5904" w:type="dxa"/>
            <w:shd w:val="clear" w:color="auto" w:fill="E7E6E6"/>
          </w:tcPr>
          <w:p w14:paraId="6CB24631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CC276A" w14:paraId="6259B337" w14:textId="77777777">
        <w:trPr>
          <w:jc w:val="center"/>
        </w:trPr>
        <w:tc>
          <w:tcPr>
            <w:tcW w:w="1800" w:type="dxa"/>
            <w:vAlign w:val="center"/>
          </w:tcPr>
          <w:p w14:paraId="217C1BE9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cantidad</w:t>
            </w:r>
          </w:p>
        </w:tc>
        <w:tc>
          <w:tcPr>
            <w:tcW w:w="1944" w:type="dxa"/>
            <w:vAlign w:val="center"/>
          </w:tcPr>
          <w:p w14:paraId="31478E04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Entero</w:t>
            </w:r>
          </w:p>
        </w:tc>
        <w:tc>
          <w:tcPr>
            <w:tcW w:w="5904" w:type="dxa"/>
            <w:vAlign w:val="center"/>
          </w:tcPr>
          <w:p w14:paraId="211FF729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Cantidad de cuadernos</w:t>
            </w:r>
          </w:p>
        </w:tc>
      </w:tr>
      <w:tr w:rsidR="00CC276A" w14:paraId="7A266414" w14:textId="77777777">
        <w:trPr>
          <w:jc w:val="center"/>
        </w:trPr>
        <w:tc>
          <w:tcPr>
            <w:tcW w:w="1800" w:type="dxa"/>
            <w:vAlign w:val="center"/>
          </w:tcPr>
          <w:p w14:paraId="263D1E39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precio</w:t>
            </w:r>
          </w:p>
        </w:tc>
        <w:tc>
          <w:tcPr>
            <w:tcW w:w="1944" w:type="dxa"/>
            <w:vAlign w:val="center"/>
          </w:tcPr>
          <w:p w14:paraId="11BD3100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220D7AA2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Precio de un cuaderno</w:t>
            </w:r>
          </w:p>
        </w:tc>
      </w:tr>
      <w:tr w:rsidR="00CC276A" w14:paraId="7A3F8523" w14:textId="77777777">
        <w:trPr>
          <w:jc w:val="center"/>
        </w:trPr>
        <w:tc>
          <w:tcPr>
            <w:tcW w:w="1800" w:type="dxa"/>
            <w:vAlign w:val="center"/>
          </w:tcPr>
          <w:p w14:paraId="2DDA3B31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total</w:t>
            </w:r>
          </w:p>
        </w:tc>
        <w:tc>
          <w:tcPr>
            <w:tcW w:w="1944" w:type="dxa"/>
            <w:vAlign w:val="center"/>
          </w:tcPr>
          <w:p w14:paraId="281D9E3E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134C8964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Total a pagar</w:t>
            </w:r>
          </w:p>
        </w:tc>
      </w:tr>
    </w:tbl>
    <w:p w14:paraId="71E37850" w14:textId="77777777" w:rsidR="00CC276A" w:rsidRDefault="00CC276A">
      <w:pPr>
        <w:spacing w:after="80"/>
      </w:pPr>
    </w:p>
    <w:p w14:paraId="3E8B84C8" w14:textId="77777777" w:rsidR="00CC276A" w:rsidRDefault="00000000">
      <w:pPr>
        <w:keepNext/>
      </w:pPr>
      <w:r>
        <w:rPr>
          <w:b/>
        </w:rPr>
        <w:t>Tabla 6</w:t>
      </w:r>
    </w:p>
    <w:p w14:paraId="0971BFE8" w14:textId="77777777" w:rsidR="00CC276A" w:rsidRDefault="00000000">
      <w:pPr>
        <w:keepNext/>
      </w:pPr>
      <w:r>
        <w:rPr>
          <w:i/>
        </w:rPr>
        <w:t>Número Mayor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9"/>
        <w:gridCol w:w="1888"/>
        <w:gridCol w:w="5703"/>
      </w:tblGrid>
      <w:tr w:rsidR="00CC276A" w14:paraId="4D2D4CDB" w14:textId="77777777">
        <w:trPr>
          <w:jc w:val="center"/>
        </w:trPr>
        <w:tc>
          <w:tcPr>
            <w:tcW w:w="1800" w:type="dxa"/>
            <w:shd w:val="clear" w:color="auto" w:fill="E7E6E6"/>
          </w:tcPr>
          <w:p w14:paraId="6BDBD330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Objeto</w:t>
            </w:r>
          </w:p>
        </w:tc>
        <w:tc>
          <w:tcPr>
            <w:tcW w:w="1944" w:type="dxa"/>
            <w:shd w:val="clear" w:color="auto" w:fill="E7E6E6"/>
          </w:tcPr>
          <w:p w14:paraId="6B41C335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Tipo de dato</w:t>
            </w:r>
          </w:p>
        </w:tc>
        <w:tc>
          <w:tcPr>
            <w:tcW w:w="5904" w:type="dxa"/>
            <w:shd w:val="clear" w:color="auto" w:fill="E7E6E6"/>
          </w:tcPr>
          <w:p w14:paraId="54EAC250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CC276A" w14:paraId="3052DE83" w14:textId="77777777">
        <w:trPr>
          <w:jc w:val="center"/>
        </w:trPr>
        <w:tc>
          <w:tcPr>
            <w:tcW w:w="1800" w:type="dxa"/>
            <w:vAlign w:val="center"/>
          </w:tcPr>
          <w:p w14:paraId="5DEA4692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num1</w:t>
            </w:r>
          </w:p>
        </w:tc>
        <w:tc>
          <w:tcPr>
            <w:tcW w:w="1944" w:type="dxa"/>
            <w:vAlign w:val="center"/>
          </w:tcPr>
          <w:p w14:paraId="7FA24725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0F905D2A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Primer número</w:t>
            </w:r>
          </w:p>
        </w:tc>
      </w:tr>
      <w:tr w:rsidR="00CC276A" w14:paraId="36C8A33A" w14:textId="77777777">
        <w:trPr>
          <w:jc w:val="center"/>
        </w:trPr>
        <w:tc>
          <w:tcPr>
            <w:tcW w:w="1800" w:type="dxa"/>
            <w:vAlign w:val="center"/>
          </w:tcPr>
          <w:p w14:paraId="762F21A7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num2</w:t>
            </w:r>
          </w:p>
        </w:tc>
        <w:tc>
          <w:tcPr>
            <w:tcW w:w="1944" w:type="dxa"/>
            <w:vAlign w:val="center"/>
          </w:tcPr>
          <w:p w14:paraId="092AEA40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4E693FFD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Segundo número</w:t>
            </w:r>
          </w:p>
        </w:tc>
      </w:tr>
      <w:tr w:rsidR="00CC276A" w14:paraId="15B4271C" w14:textId="77777777">
        <w:trPr>
          <w:jc w:val="center"/>
        </w:trPr>
        <w:tc>
          <w:tcPr>
            <w:tcW w:w="1800" w:type="dxa"/>
            <w:vAlign w:val="center"/>
          </w:tcPr>
          <w:p w14:paraId="4A2ACB80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mayor</w:t>
            </w:r>
          </w:p>
        </w:tc>
        <w:tc>
          <w:tcPr>
            <w:tcW w:w="1944" w:type="dxa"/>
            <w:vAlign w:val="center"/>
          </w:tcPr>
          <w:p w14:paraId="66CDC8C3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7F9BC3D1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Número mayor</w:t>
            </w:r>
          </w:p>
        </w:tc>
      </w:tr>
    </w:tbl>
    <w:p w14:paraId="3B4D0C27" w14:textId="77777777" w:rsidR="00CC276A" w:rsidRDefault="00CC276A">
      <w:pPr>
        <w:spacing w:after="80"/>
      </w:pPr>
    </w:p>
    <w:p w14:paraId="15D809BD" w14:textId="77777777" w:rsidR="00CC276A" w:rsidRDefault="00000000">
      <w:pPr>
        <w:keepNext/>
      </w:pPr>
      <w:r>
        <w:rPr>
          <w:b/>
        </w:rPr>
        <w:t>Tabla 7</w:t>
      </w:r>
    </w:p>
    <w:p w14:paraId="1BFA5BC6" w14:textId="77777777" w:rsidR="00CC276A" w:rsidRDefault="00000000">
      <w:pPr>
        <w:keepNext/>
      </w:pPr>
      <w:r>
        <w:rPr>
          <w:i/>
        </w:rPr>
        <w:t>Resultado Académico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9"/>
        <w:gridCol w:w="1888"/>
        <w:gridCol w:w="5703"/>
      </w:tblGrid>
      <w:tr w:rsidR="00CC276A" w14:paraId="29445F23" w14:textId="77777777">
        <w:trPr>
          <w:jc w:val="center"/>
        </w:trPr>
        <w:tc>
          <w:tcPr>
            <w:tcW w:w="1800" w:type="dxa"/>
            <w:shd w:val="clear" w:color="auto" w:fill="E7E6E6"/>
          </w:tcPr>
          <w:p w14:paraId="6E9F72AC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Objeto</w:t>
            </w:r>
          </w:p>
        </w:tc>
        <w:tc>
          <w:tcPr>
            <w:tcW w:w="1944" w:type="dxa"/>
            <w:shd w:val="clear" w:color="auto" w:fill="E7E6E6"/>
          </w:tcPr>
          <w:p w14:paraId="75FF3614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Tipo de dato</w:t>
            </w:r>
          </w:p>
        </w:tc>
        <w:tc>
          <w:tcPr>
            <w:tcW w:w="5904" w:type="dxa"/>
            <w:shd w:val="clear" w:color="auto" w:fill="E7E6E6"/>
          </w:tcPr>
          <w:p w14:paraId="5ACA985F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CC276A" w14:paraId="019AEED5" w14:textId="77777777">
        <w:trPr>
          <w:jc w:val="center"/>
        </w:trPr>
        <w:tc>
          <w:tcPr>
            <w:tcW w:w="1800" w:type="dxa"/>
            <w:vAlign w:val="center"/>
          </w:tcPr>
          <w:p w14:paraId="3F028766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nota</w:t>
            </w:r>
          </w:p>
        </w:tc>
        <w:tc>
          <w:tcPr>
            <w:tcW w:w="1944" w:type="dxa"/>
            <w:vAlign w:val="center"/>
          </w:tcPr>
          <w:p w14:paraId="5F112B0B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30AD40C7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Nota final del estudiante</w:t>
            </w:r>
          </w:p>
        </w:tc>
      </w:tr>
    </w:tbl>
    <w:p w14:paraId="2FC9215E" w14:textId="77777777" w:rsidR="00CC276A" w:rsidRDefault="00CC276A">
      <w:pPr>
        <w:spacing w:after="80"/>
      </w:pPr>
    </w:p>
    <w:p w14:paraId="5211F1A2" w14:textId="77777777" w:rsidR="00CC276A" w:rsidRDefault="00000000">
      <w:pPr>
        <w:keepNext/>
      </w:pPr>
      <w:r>
        <w:rPr>
          <w:b/>
        </w:rPr>
        <w:lastRenderedPageBreak/>
        <w:t>Tabla 8</w:t>
      </w:r>
    </w:p>
    <w:p w14:paraId="156FBB11" w14:textId="77777777" w:rsidR="00CC276A" w:rsidRDefault="00000000">
      <w:pPr>
        <w:keepNext/>
      </w:pPr>
      <w:r>
        <w:rPr>
          <w:i/>
        </w:rPr>
        <w:t>Descuento En Una Compra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8"/>
        <w:gridCol w:w="1886"/>
        <w:gridCol w:w="5696"/>
      </w:tblGrid>
      <w:tr w:rsidR="00CC276A" w14:paraId="13863657" w14:textId="77777777">
        <w:trPr>
          <w:jc w:val="center"/>
        </w:trPr>
        <w:tc>
          <w:tcPr>
            <w:tcW w:w="1800" w:type="dxa"/>
            <w:shd w:val="clear" w:color="auto" w:fill="E7E6E6"/>
          </w:tcPr>
          <w:p w14:paraId="7A6849D9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Objeto</w:t>
            </w:r>
          </w:p>
        </w:tc>
        <w:tc>
          <w:tcPr>
            <w:tcW w:w="1944" w:type="dxa"/>
            <w:shd w:val="clear" w:color="auto" w:fill="E7E6E6"/>
          </w:tcPr>
          <w:p w14:paraId="0DE5FF66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Tipo de dato</w:t>
            </w:r>
          </w:p>
        </w:tc>
        <w:tc>
          <w:tcPr>
            <w:tcW w:w="5904" w:type="dxa"/>
            <w:shd w:val="clear" w:color="auto" w:fill="E7E6E6"/>
          </w:tcPr>
          <w:p w14:paraId="4B839F61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CC276A" w14:paraId="5502002C" w14:textId="77777777">
        <w:trPr>
          <w:jc w:val="center"/>
        </w:trPr>
        <w:tc>
          <w:tcPr>
            <w:tcW w:w="1800" w:type="dxa"/>
            <w:vAlign w:val="center"/>
          </w:tcPr>
          <w:p w14:paraId="1EDF62E0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compra</w:t>
            </w:r>
          </w:p>
        </w:tc>
        <w:tc>
          <w:tcPr>
            <w:tcW w:w="1944" w:type="dxa"/>
            <w:vAlign w:val="center"/>
          </w:tcPr>
          <w:p w14:paraId="7AE0F8D9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23B795FE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Monto de la compra</w:t>
            </w:r>
          </w:p>
        </w:tc>
      </w:tr>
      <w:tr w:rsidR="00CC276A" w14:paraId="3BDD3880" w14:textId="77777777">
        <w:trPr>
          <w:jc w:val="center"/>
        </w:trPr>
        <w:tc>
          <w:tcPr>
            <w:tcW w:w="1800" w:type="dxa"/>
            <w:vAlign w:val="center"/>
          </w:tcPr>
          <w:p w14:paraId="48CD7C17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descuento</w:t>
            </w:r>
          </w:p>
        </w:tc>
        <w:tc>
          <w:tcPr>
            <w:tcW w:w="1944" w:type="dxa"/>
            <w:vAlign w:val="center"/>
          </w:tcPr>
          <w:p w14:paraId="0E1E4B9C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3B475D90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Descuento aplicado</w:t>
            </w:r>
          </w:p>
        </w:tc>
      </w:tr>
      <w:tr w:rsidR="00CC276A" w14:paraId="18CE2B2F" w14:textId="77777777">
        <w:trPr>
          <w:jc w:val="center"/>
        </w:trPr>
        <w:tc>
          <w:tcPr>
            <w:tcW w:w="1800" w:type="dxa"/>
            <w:vAlign w:val="center"/>
          </w:tcPr>
          <w:p w14:paraId="30CD6283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total</w:t>
            </w:r>
          </w:p>
        </w:tc>
        <w:tc>
          <w:tcPr>
            <w:tcW w:w="1944" w:type="dxa"/>
            <w:vAlign w:val="center"/>
          </w:tcPr>
          <w:p w14:paraId="52491787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59186B03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Total final a pagar</w:t>
            </w:r>
          </w:p>
        </w:tc>
      </w:tr>
    </w:tbl>
    <w:p w14:paraId="385B5C6D" w14:textId="77777777" w:rsidR="00CC276A" w:rsidRDefault="00CC276A">
      <w:pPr>
        <w:spacing w:after="80"/>
      </w:pPr>
    </w:p>
    <w:p w14:paraId="23F59DD6" w14:textId="77777777" w:rsidR="00CC276A" w:rsidRDefault="00000000">
      <w:pPr>
        <w:keepNext/>
      </w:pPr>
      <w:r>
        <w:rPr>
          <w:b/>
        </w:rPr>
        <w:t>Tabla 9</w:t>
      </w:r>
    </w:p>
    <w:p w14:paraId="20B4E539" w14:textId="77777777" w:rsidR="00CC276A" w:rsidRDefault="00000000">
      <w:pPr>
        <w:keepNext/>
      </w:pPr>
      <w:r>
        <w:rPr>
          <w:i/>
        </w:rPr>
        <w:t>Número Par O Impar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9"/>
        <w:gridCol w:w="1893"/>
        <w:gridCol w:w="5698"/>
      </w:tblGrid>
      <w:tr w:rsidR="00CC276A" w14:paraId="28CB78B3" w14:textId="77777777">
        <w:trPr>
          <w:jc w:val="center"/>
        </w:trPr>
        <w:tc>
          <w:tcPr>
            <w:tcW w:w="1800" w:type="dxa"/>
            <w:shd w:val="clear" w:color="auto" w:fill="E7E6E6"/>
          </w:tcPr>
          <w:p w14:paraId="56CA8450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Objeto</w:t>
            </w:r>
          </w:p>
        </w:tc>
        <w:tc>
          <w:tcPr>
            <w:tcW w:w="1944" w:type="dxa"/>
            <w:shd w:val="clear" w:color="auto" w:fill="E7E6E6"/>
          </w:tcPr>
          <w:p w14:paraId="3242CB47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Tipo de dato</w:t>
            </w:r>
          </w:p>
        </w:tc>
        <w:tc>
          <w:tcPr>
            <w:tcW w:w="5904" w:type="dxa"/>
            <w:shd w:val="clear" w:color="auto" w:fill="E7E6E6"/>
          </w:tcPr>
          <w:p w14:paraId="477D30F1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CC276A" w14:paraId="3E9F4994" w14:textId="77777777">
        <w:trPr>
          <w:jc w:val="center"/>
        </w:trPr>
        <w:tc>
          <w:tcPr>
            <w:tcW w:w="1800" w:type="dxa"/>
            <w:vAlign w:val="center"/>
          </w:tcPr>
          <w:p w14:paraId="20E23B21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numero</w:t>
            </w:r>
          </w:p>
        </w:tc>
        <w:tc>
          <w:tcPr>
            <w:tcW w:w="1944" w:type="dxa"/>
            <w:vAlign w:val="center"/>
          </w:tcPr>
          <w:p w14:paraId="22031B23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Entero</w:t>
            </w:r>
          </w:p>
        </w:tc>
        <w:tc>
          <w:tcPr>
            <w:tcW w:w="5904" w:type="dxa"/>
            <w:vAlign w:val="center"/>
          </w:tcPr>
          <w:p w14:paraId="6C34BF64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Número ingresado</w:t>
            </w:r>
          </w:p>
        </w:tc>
      </w:tr>
    </w:tbl>
    <w:p w14:paraId="7FD67C1E" w14:textId="77777777" w:rsidR="00CC276A" w:rsidRDefault="00CC276A">
      <w:pPr>
        <w:spacing w:after="80"/>
      </w:pPr>
    </w:p>
    <w:p w14:paraId="6264846E" w14:textId="77777777" w:rsidR="00CC276A" w:rsidRDefault="00000000">
      <w:pPr>
        <w:keepNext/>
      </w:pPr>
      <w:r>
        <w:rPr>
          <w:b/>
        </w:rPr>
        <w:t>Tabla 10</w:t>
      </w:r>
    </w:p>
    <w:p w14:paraId="453961C7" w14:textId="77777777" w:rsidR="00CC276A" w:rsidRDefault="00000000">
      <w:pPr>
        <w:keepNext/>
      </w:pPr>
      <w:r>
        <w:rPr>
          <w:i/>
        </w:rPr>
        <w:t>Cálculo De Salario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7"/>
        <w:gridCol w:w="1886"/>
        <w:gridCol w:w="5697"/>
      </w:tblGrid>
      <w:tr w:rsidR="00CC276A" w14:paraId="51F84024" w14:textId="77777777">
        <w:trPr>
          <w:jc w:val="center"/>
        </w:trPr>
        <w:tc>
          <w:tcPr>
            <w:tcW w:w="1800" w:type="dxa"/>
            <w:shd w:val="clear" w:color="auto" w:fill="E7E6E6"/>
          </w:tcPr>
          <w:p w14:paraId="4568E5C3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Objeto</w:t>
            </w:r>
          </w:p>
        </w:tc>
        <w:tc>
          <w:tcPr>
            <w:tcW w:w="1944" w:type="dxa"/>
            <w:shd w:val="clear" w:color="auto" w:fill="E7E6E6"/>
          </w:tcPr>
          <w:p w14:paraId="644334D7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Tipo de dato</w:t>
            </w:r>
          </w:p>
        </w:tc>
        <w:tc>
          <w:tcPr>
            <w:tcW w:w="5904" w:type="dxa"/>
            <w:shd w:val="clear" w:color="auto" w:fill="E7E6E6"/>
          </w:tcPr>
          <w:p w14:paraId="014F157E" w14:textId="77777777" w:rsidR="00CC276A" w:rsidRDefault="00000000">
            <w:pPr>
              <w:jc w:val="center"/>
            </w:pPr>
            <w:r>
              <w:rPr>
                <w:b/>
                <w:sz w:val="22"/>
              </w:rPr>
              <w:t>Descripción</w:t>
            </w:r>
          </w:p>
        </w:tc>
      </w:tr>
      <w:tr w:rsidR="00CC276A" w14:paraId="24D0AEEE" w14:textId="77777777">
        <w:trPr>
          <w:jc w:val="center"/>
        </w:trPr>
        <w:tc>
          <w:tcPr>
            <w:tcW w:w="1800" w:type="dxa"/>
            <w:vAlign w:val="center"/>
          </w:tcPr>
          <w:p w14:paraId="3BC175DA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horas</w:t>
            </w:r>
          </w:p>
        </w:tc>
        <w:tc>
          <w:tcPr>
            <w:tcW w:w="1944" w:type="dxa"/>
            <w:vAlign w:val="center"/>
          </w:tcPr>
          <w:p w14:paraId="07D30A29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463971D4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Horas trabajadas</w:t>
            </w:r>
          </w:p>
        </w:tc>
      </w:tr>
      <w:tr w:rsidR="00CC276A" w14:paraId="247DF770" w14:textId="77777777">
        <w:trPr>
          <w:jc w:val="center"/>
        </w:trPr>
        <w:tc>
          <w:tcPr>
            <w:tcW w:w="1800" w:type="dxa"/>
            <w:vAlign w:val="center"/>
          </w:tcPr>
          <w:p w14:paraId="74D39CED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pagoHora</w:t>
            </w:r>
          </w:p>
        </w:tc>
        <w:tc>
          <w:tcPr>
            <w:tcW w:w="1944" w:type="dxa"/>
            <w:vAlign w:val="center"/>
          </w:tcPr>
          <w:p w14:paraId="75382056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053D8758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Pago por cada hora</w:t>
            </w:r>
          </w:p>
        </w:tc>
      </w:tr>
      <w:tr w:rsidR="00CC276A" w14:paraId="68B8CC0C" w14:textId="77777777">
        <w:trPr>
          <w:jc w:val="center"/>
        </w:trPr>
        <w:tc>
          <w:tcPr>
            <w:tcW w:w="1800" w:type="dxa"/>
            <w:vAlign w:val="center"/>
          </w:tcPr>
          <w:p w14:paraId="0F8A4D92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salario</w:t>
            </w:r>
          </w:p>
        </w:tc>
        <w:tc>
          <w:tcPr>
            <w:tcW w:w="1944" w:type="dxa"/>
            <w:vAlign w:val="center"/>
          </w:tcPr>
          <w:p w14:paraId="47CE9143" w14:textId="77777777" w:rsidR="00CC276A" w:rsidRDefault="00000000">
            <w:pPr>
              <w:spacing w:line="240" w:lineRule="auto"/>
              <w:jc w:val="center"/>
            </w:pPr>
            <w:r>
              <w:rPr>
                <w:sz w:val="22"/>
              </w:rPr>
              <w:t>Real</w:t>
            </w:r>
          </w:p>
        </w:tc>
        <w:tc>
          <w:tcPr>
            <w:tcW w:w="5904" w:type="dxa"/>
            <w:vAlign w:val="center"/>
          </w:tcPr>
          <w:p w14:paraId="5AA78C28" w14:textId="77777777" w:rsidR="00CC276A" w:rsidRDefault="00000000">
            <w:pPr>
              <w:spacing w:line="240" w:lineRule="auto"/>
            </w:pPr>
            <w:r>
              <w:rPr>
                <w:sz w:val="22"/>
              </w:rPr>
              <w:t>Salario calculado</w:t>
            </w:r>
          </w:p>
        </w:tc>
      </w:tr>
    </w:tbl>
    <w:p w14:paraId="1478C952" w14:textId="77777777" w:rsidR="00CC276A" w:rsidRDefault="00CC276A">
      <w:pPr>
        <w:spacing w:after="80"/>
      </w:pPr>
    </w:p>
    <w:p w14:paraId="78D003E9" w14:textId="00C3F2A9" w:rsidR="00CC276A" w:rsidRDefault="00CC276A"/>
    <w:sectPr w:rsidR="00CC276A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D2B5D" w14:textId="77777777" w:rsidR="00F1265E" w:rsidRDefault="00F1265E">
      <w:pPr>
        <w:spacing w:line="240" w:lineRule="auto"/>
      </w:pPr>
      <w:r>
        <w:separator/>
      </w:r>
    </w:p>
  </w:endnote>
  <w:endnote w:type="continuationSeparator" w:id="0">
    <w:p w14:paraId="6E7D1355" w14:textId="77777777" w:rsidR="00F1265E" w:rsidRDefault="00F126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0F09A" w14:textId="77777777" w:rsidR="00F1265E" w:rsidRDefault="00F1265E">
      <w:pPr>
        <w:spacing w:line="240" w:lineRule="auto"/>
      </w:pPr>
      <w:r>
        <w:separator/>
      </w:r>
    </w:p>
  </w:footnote>
  <w:footnote w:type="continuationSeparator" w:id="0">
    <w:p w14:paraId="6DED9DE6" w14:textId="77777777" w:rsidR="00F1265E" w:rsidRDefault="00F126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0AC2D" w14:textId="77777777" w:rsidR="00CC276A" w:rsidRDefault="00000000">
    <w:pPr>
      <w:pStyle w:val="Encabezado"/>
      <w:jc w:val="right"/>
    </w:pPr>
    <w:r>
      <w:fldChar w:fldCharType="begin"/>
    </w:r>
    <w:r>
      <w:instrText>PAGE</w:instrText>
    </w:r>
    <w:r w:rsidR="00DA271E">
      <w:fldChar w:fldCharType="separate"/>
    </w:r>
    <w:r w:rsidR="00DA271E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394835">
    <w:abstractNumId w:val="8"/>
  </w:num>
  <w:num w:numId="2" w16cid:durableId="1926380368">
    <w:abstractNumId w:val="6"/>
  </w:num>
  <w:num w:numId="3" w16cid:durableId="1872912725">
    <w:abstractNumId w:val="5"/>
  </w:num>
  <w:num w:numId="4" w16cid:durableId="1914508827">
    <w:abstractNumId w:val="4"/>
  </w:num>
  <w:num w:numId="5" w16cid:durableId="564490574">
    <w:abstractNumId w:val="7"/>
  </w:num>
  <w:num w:numId="6" w16cid:durableId="1859192480">
    <w:abstractNumId w:val="3"/>
  </w:num>
  <w:num w:numId="7" w16cid:durableId="930698396">
    <w:abstractNumId w:val="2"/>
  </w:num>
  <w:num w:numId="8" w16cid:durableId="1868522019">
    <w:abstractNumId w:val="1"/>
  </w:num>
  <w:num w:numId="9" w16cid:durableId="1450516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B75"/>
    <w:rsid w:val="00AA1D8D"/>
    <w:rsid w:val="00B47730"/>
    <w:rsid w:val="00CB0664"/>
    <w:rsid w:val="00CC276A"/>
    <w:rsid w:val="00DA271E"/>
    <w:rsid w:val="00F12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8E6F9"/>
  <w14:defaultImageDpi w14:val="300"/>
  <w15:docId w15:val="{21A328EF-128B-459E-B34C-E6E53D74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260</Words>
  <Characters>1433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Tablas de datos de los problemas de PSeInt</vt:lpstr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Tablas de datos de los problemas de PSeInt</dc:title>
  <dc:subject>Práctica N° 1 - Fundamentos de la Programación</dc:subject>
  <dc:creator>Estudiante</dc:creator>
  <cp:keywords>PSeInt, tablas de datos, programación</cp:keywords>
  <dc:description>generated by python-docx</dc:description>
  <cp:lastModifiedBy>HP</cp:lastModifiedBy>
  <cp:revision>2</cp:revision>
  <dcterms:created xsi:type="dcterms:W3CDTF">2026-09-01T03:48:00Z</dcterms:created>
  <dcterms:modified xsi:type="dcterms:W3CDTF">2026-09-01T03:48:00Z</dcterms:modified>
  <cp:category/>
</cp:coreProperties>
</file>